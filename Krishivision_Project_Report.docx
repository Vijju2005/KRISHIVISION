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D3A"/>
          <w:sz w:val="56"/>
        </w:rPr>
        <w:t>KRISHIVISION</w:t>
      </w:r>
    </w:p>
    <w:p>
      <w:pPr>
        <w:jc w:val="center"/>
      </w:pPr>
      <w:r>
        <w:rPr>
          <w:i/>
          <w:color w:val="22C55E"/>
          <w:sz w:val="28"/>
        </w:rPr>
        <w:t>"Better Farming, Better Tomorrow"</w:t>
        <w:br/>
      </w:r>
    </w:p>
    <w:p>
      <w:pPr>
        <w:jc w:val="center"/>
      </w:pPr>
      <w:r>
        <w:rPr>
          <w:b/>
          <w:sz w:val="24"/>
        </w:rPr>
        <w:t>Final Technical Project Report &amp; Comprehensive System Audit</w:t>
        <w:br/>
        <w:t>Academic Year 2025 – 2026</w:t>
        <w:br/>
        <w:br/>
      </w:r>
    </w:p>
    <w:p>
      <w:r>
        <w:br w:type="page"/>
      </w:r>
    </w:p>
    <w:p>
      <w:pPr>
        <w:pStyle w:val="Heading1"/>
      </w:pPr>
      <w:r>
        <w:t>1. Title Page</w:t>
      </w:r>
    </w:p>
    <w:p>
      <w:r>
        <w:t>A PROJECT REPORT ON</w:t>
      </w:r>
    </w:p>
    <w:p/>
    <w:p>
      <w:r>
        <w:t>KRISHIVISION</w:t>
      </w:r>
    </w:p>
    <w:p>
      <w:r>
        <w:t>"Better Farming, Better Tomorrow"</w:t>
      </w:r>
    </w:p>
    <w:p/>
    <w:p>
      <w:r>
        <w:t>An Android Agricultural Intelligence Application for Location-Specific Crop Information and Crop Monitoring</w:t>
      </w:r>
    </w:p>
    <w:p/>
    <w:p>
      <w:r>
        <w:t>Submitted by:</w:t>
      </w:r>
    </w:p>
    <w:p>
      <w:r>
        <w:t>[STUDENT NAME] — [REGISTRATION / ROLL NUMBER]</w:t>
      </w:r>
    </w:p>
    <w:p/>
    <w:p>
      <w:r>
        <w:t>Under the guidance of:</w:t>
      </w:r>
    </w:p>
    <w:p>
      <w:r>
        <w:t>[GUIDE / SUPERVISOR NAME]</w:t>
      </w:r>
    </w:p>
    <w:p/>
    <w:p>
      <w:r>
        <w:t>[DEPARTMENT NAME]</w:t>
      </w:r>
    </w:p>
    <w:p>
      <w:r>
        <w:t>[COLLEGE / UNIVERSITY NAME]</w:t>
      </w:r>
    </w:p>
    <w:p>
      <w:r>
        <w:t>[ACADEMIC YEAR 2025-2026]</w:t>
      </w:r>
    </w:p>
    <w:p/>
    <w:p>
      <w:pPr>
        <w:pStyle w:val="Heading1"/>
      </w:pPr>
      <w:r>
        <w:t>2. Certificate</w:t>
      </w:r>
    </w:p>
    <w:p>
      <w:r>
        <w:t>This is to certify that the project report entitled "Krishivision — An Android Agricultural Intelligence Application for Location-Specific Crop Information and Crop Monitoring" is a bonafide record of work carried out by [STUDENT NAME] (Roll No: [REGISTRATION / ROLL NUMBER]) under my supervision and guidance towards the fulfillment of the requirements for the degree of Bachelor of Technology / Computer Science and Engineering.</w:t>
      </w:r>
    </w:p>
    <w:p/>
    <w:p>
      <w:r>
        <w:t>Internal Examiner: ____________________       External Examiner: ____________________</w:t>
      </w:r>
    </w:p>
    <w:p>
      <w:r>
        <w:t>Head of Department: ____________________     Date: ____________________</w:t>
      </w:r>
    </w:p>
    <w:p/>
    <w:p>
      <w:pPr>
        <w:pStyle w:val="Heading1"/>
      </w:pPr>
      <w:r>
        <w:t>3. Declaration</w:t>
      </w:r>
    </w:p>
    <w:p>
      <w:r>
        <w:t>I hereby declare that the project entitled "Krishivision" submitted by me to [COLLEGE / UNIVERSITY NAME] is a record of original project work done by me under the supervision of [GUIDE / SUPERVISOR NAME].</w:t>
      </w:r>
    </w:p>
    <w:p/>
    <w:p>
      <w:r>
        <w:t>This project work has not been submitted elsewhere for the award of any degree, diploma, or title.</w:t>
      </w:r>
    </w:p>
    <w:p/>
    <w:p>
      <w:r>
        <w:t>Signature of Student: ____________________</w:t>
      </w:r>
    </w:p>
    <w:p>
      <w:r>
        <w:t>Name: [STUDENT NAME]</w:t>
      </w:r>
    </w:p>
    <w:p>
      <w:r>
        <w:t>Roll Number: [REGISTRATION / ROLL NUMBER]</w:t>
      </w:r>
    </w:p>
    <w:p/>
    <w:p>
      <w:pPr>
        <w:pStyle w:val="Heading1"/>
      </w:pPr>
      <w:r>
        <w:t>4. Acknowledgement</w:t>
      </w:r>
    </w:p>
    <w:p>
      <w:r>
        <w:t>I express my sincere gratitude to my project guide [GUIDE / SUPERVISOR NAME] for continuous support, valuable guidance, and motivation throughout the execution of this project.</w:t>
      </w:r>
    </w:p>
    <w:p/>
    <w:p>
      <w:r>
        <w:t>I am also thankful to the Head of Department [DEPARTMENT NAME] and the faculty members of [COLLEGE / UNIVERSITY NAME] for providing the necessary infrastructure, development environments, and technical encouragement.</w:t>
      </w:r>
    </w:p>
    <w:p/>
    <w:p>
      <w:r>
        <w:t>Finally, I express my appreciation to open-source project communities, data.gov.in, OpenWeatherAgro, and Copernicus Sentinel-2 for making agricultural statistics and remote sensing datasets accessible for academic research.</w:t>
      </w:r>
    </w:p>
    <w:p/>
    <w:p>
      <w:pPr>
        <w:pStyle w:val="Heading1"/>
      </w:pPr>
      <w:r>
        <w:t>5. Abstract</w:t>
      </w:r>
    </w:p>
    <w:p>
      <w:r>
        <w:t>Krishivision ("Better Farming, Better Tomorrow") is an Android agricultural intelligence application designed to provide farmers, agricultural researchers, and policymakers with location-specific crop information and remote-sensing crop monitoring. The application enables users to navigate an interactive GIS map of India down to the state and district levels, inspect crop statistics derived from government APY (Area, Production, Yield) statistics, analyze crop-specific details, and view satellite-derived crop health and growth stage indices.</w:t>
      </w:r>
    </w:p>
    <w:p/>
    <w:p>
      <w:r>
        <w:t>The client mobile application is built using Flutter (Dart 3.x) with Riverpod state management and Google Maps SDK. The backend is powered by a FastAPI REST service using SQLAlchemy ORM, PostgreSQL database, and ReportLab PDF report generation engine. Remote sensing imagery is fetched via the AgroMonitoring API and Sentinel-2 L2A satellite bands. When satellite data is missing or clouded, Krishivision enforces a strict zero-fabrication policy, explicitly displaying "Satellite data unavailable" rather than generating false readings. Comprehensive testing confirmed 100% pass rates across 46 backend pytest modules and 5 Flutter integration widget test suites.</w:t>
      </w:r>
    </w:p>
    <w:p/>
    <w:p>
      <w:pPr>
        <w:pStyle w:val="Heading1"/>
      </w:pPr>
      <w:r>
        <w:t>6. Table of Contents</w:t>
      </w:r>
    </w:p>
    <w:p>
      <w:r>
        <w:t>1. Title Page</w:t>
      </w:r>
    </w:p>
    <w:p>
      <w:r>
        <w:t>2. Certificate</w:t>
      </w:r>
    </w:p>
    <w:p>
      <w:r>
        <w:t>3. Declaration</w:t>
      </w:r>
    </w:p>
    <w:p>
      <w:r>
        <w:t>4. Acknowledgement</w:t>
      </w:r>
    </w:p>
    <w:p>
      <w:r>
        <w:t>5. Abstract</w:t>
      </w:r>
    </w:p>
    <w:p>
      <w:r>
        <w:t>6. Table of Contents</w:t>
      </w:r>
    </w:p>
    <w:p>
      <w:r>
        <w:t>7. List of Figures</w:t>
      </w:r>
    </w:p>
    <w:p>
      <w:r>
        <w:t>8. List of Tables</w:t>
      </w:r>
    </w:p>
    <w:p>
      <w:r>
        <w:t>9. List of Abbreviations</w:t>
      </w:r>
    </w:p>
    <w:p>
      <w:r>
        <w:t>10. Introduction</w:t>
      </w:r>
    </w:p>
    <w:p>
      <w:r>
        <w:t>11. Problem Statement</w:t>
      </w:r>
    </w:p>
    <w:p>
      <w:r>
        <w:t>12. Objectives</w:t>
      </w:r>
    </w:p>
    <w:p>
      <w:r>
        <w:t>13. Existing System</w:t>
      </w:r>
    </w:p>
    <w:p>
      <w:r>
        <w:t>14. Proposed System</w:t>
      </w:r>
    </w:p>
    <w:p>
      <w:r>
        <w:t>15. Literature / Technology Review</w:t>
      </w:r>
    </w:p>
    <w:p>
      <w:r>
        <w:t>16. System Requirements</w:t>
      </w:r>
    </w:p>
    <w:p>
      <w:r>
        <w:t>17. System Architecture</w:t>
      </w:r>
    </w:p>
    <w:p>
      <w:r>
        <w:t>18. Methodology</w:t>
      </w:r>
    </w:p>
    <w:p>
      <w:r>
        <w:t>19. Module Description</w:t>
      </w:r>
    </w:p>
    <w:p>
      <w:r>
        <w:t>20. Database Design</w:t>
      </w:r>
    </w:p>
    <w:p>
      <w:r>
        <w:t>21. API Architecture</w:t>
      </w:r>
    </w:p>
    <w:p>
      <w:r>
        <w:t>22. Map / GIS Module</w:t>
      </w:r>
    </w:p>
    <w:p>
      <w:r>
        <w:t>23. Crop Data Module</w:t>
      </w:r>
    </w:p>
    <w:p>
      <w:r>
        <w:t>24. Satellite Analysis</w:t>
      </w:r>
    </w:p>
    <w:p>
      <w:r>
        <w:t>25. Health Analysis</w:t>
      </w:r>
    </w:p>
    <w:p>
      <w:r>
        <w:t>26. Growth Analysis</w:t>
      </w:r>
    </w:p>
    <w:p>
      <w:r>
        <w:t>27. Harvest Estimation</w:t>
      </w:r>
    </w:p>
    <w:p>
      <w:r>
        <w:t>28. Dashboard</w:t>
      </w:r>
    </w:p>
    <w:p>
      <w:r>
        <w:t>29. PDF Reporting</w:t>
      </w:r>
    </w:p>
    <w:p>
      <w:r>
        <w:t>30. Security</w:t>
      </w:r>
    </w:p>
    <w:p>
      <w:r>
        <w:t>31. Implementation</w:t>
      </w:r>
    </w:p>
    <w:p>
      <w:r>
        <w:t>32. Testing</w:t>
      </w:r>
    </w:p>
    <w:p>
      <w:r>
        <w:t>33. Results</w:t>
      </w:r>
    </w:p>
    <w:p>
      <w:r>
        <w:t>34. Advantages</w:t>
      </w:r>
    </w:p>
    <w:p>
      <w:r>
        <w:t>35. Limitations</w:t>
      </w:r>
    </w:p>
    <w:p>
      <w:r>
        <w:t>36. Future Enhancements</w:t>
      </w:r>
    </w:p>
    <w:p>
      <w:r>
        <w:t>37. Conclusion</w:t>
      </w:r>
    </w:p>
    <w:p>
      <w:r>
        <w:t>38. References</w:t>
      </w:r>
    </w:p>
    <w:p>
      <w:r>
        <w:t>39. Appendix</w:t>
      </w:r>
    </w:p>
    <w:p/>
    <w:p>
      <w:pPr>
        <w:pStyle w:val="Heading1"/>
      </w:pPr>
      <w:r>
        <w:t>7. List of Figures</w:t>
      </w:r>
    </w:p>
    <w:p>
      <w:r>
        <w:rPr>
          <w:b/>
          <w:color w:val="1A5D3A"/>
        </w:rPr>
        <w:t>Figure 1 — Login Screen</w:t>
      </w:r>
    </w:p>
    <w:p>
      <w:r>
        <w:rPr>
          <w:b/>
          <w:color w:val="1A5D3A"/>
        </w:rPr>
        <w:t>Figure 2 — Dashboard</w:t>
      </w:r>
    </w:p>
    <w:p>
      <w:r>
        <w:rPr>
          <w:b/>
          <w:color w:val="1A5D3A"/>
        </w:rPr>
        <w:t>Figure 3 — India Map (Default State)</w:t>
      </w:r>
    </w:p>
    <w:p>
      <w:r>
        <w:rPr>
          <w:b/>
          <w:color w:val="1A5D3A"/>
        </w:rPr>
        <w:t>Figure 4 — Selected State</w:t>
      </w:r>
    </w:p>
    <w:p>
      <w:r>
        <w:rPr>
          <w:b/>
          <w:color w:val="1A5D3A"/>
        </w:rPr>
        <w:t>Figure 5 — Selected District</w:t>
      </w:r>
    </w:p>
    <w:p>
      <w:r>
        <w:rPr>
          <w:b/>
          <w:color w:val="1A5D3A"/>
        </w:rPr>
        <w:t>Figure 6 — District Crop List</w:t>
      </w:r>
    </w:p>
    <w:p>
      <w:r>
        <w:rPr>
          <w:b/>
          <w:color w:val="1A5D3A"/>
        </w:rPr>
        <w:t>Figure 7 — Crop Details</w:t>
      </w:r>
    </w:p>
    <w:p>
      <w:r>
        <w:rPr>
          <w:b/>
          <w:color w:val="1A5D3A"/>
        </w:rPr>
        <w:t>Figure 8 — Crop Health Analysis</w:t>
      </w:r>
    </w:p>
    <w:p>
      <w:r>
        <w:rPr>
          <w:b/>
          <w:color w:val="1A5D3A"/>
        </w:rPr>
        <w:t>Figure 9 — Growth Analysis</w:t>
      </w:r>
    </w:p>
    <w:p>
      <w:r>
        <w:rPr>
          <w:b/>
          <w:color w:val="1A5D3A"/>
        </w:rPr>
        <w:t>Figure 10 — PDF Report</w:t>
      </w:r>
    </w:p>
    <w:p/>
    <w:p>
      <w:pPr>
        <w:pStyle w:val="Heading1"/>
      </w:pPr>
      <w:r>
        <w:t>8. List of Tables</w:t>
      </w:r>
    </w:p>
    <w:p>
      <w:r>
        <w:rPr>
          <w:b/>
          <w:color w:val="1A5D3A"/>
        </w:rPr>
        <w:t>Table 1 — Technology Stack Summary</w:t>
      </w:r>
    </w:p>
    <w:p>
      <w:r>
        <w:rPr>
          <w:b/>
          <w:color w:val="1A5D3A"/>
        </w:rPr>
        <w:t>Table 2 — Module Description Summary</w:t>
      </w:r>
    </w:p>
    <w:p>
      <w:r>
        <w:rPr>
          <w:b/>
          <w:color w:val="1A5D3A"/>
        </w:rPr>
        <w:t>Table 3 — Real FastAPI Endpoint Catalog</w:t>
      </w:r>
    </w:p>
    <w:p>
      <w:r>
        <w:rPr>
          <w:b/>
          <w:color w:val="1A5D3A"/>
        </w:rPr>
        <w:t>Table 4 — Database ORM Schema Summary</w:t>
      </w:r>
    </w:p>
    <w:p>
      <w:r>
        <w:rPr>
          <w:b/>
          <w:color w:val="1A5D3A"/>
        </w:rPr>
        <w:t>Table 5 — External Services &amp; Satellite Sources</w:t>
      </w:r>
    </w:p>
    <w:p>
      <w:r>
        <w:rPr>
          <w:b/>
          <w:color w:val="1A5D3A"/>
        </w:rPr>
        <w:t>Table 6 — Comprehensive Test Execution Results</w:t>
      </w:r>
    </w:p>
    <w:p/>
    <w:p>
      <w:pPr>
        <w:pStyle w:val="Heading1"/>
      </w:pPr>
      <w:r>
        <w:t>9. List of Abbreviations</w:t>
      </w:r>
    </w:p>
    <w:p>
      <w:r>
        <w:t>APY — Area, Production, Yield (Agricultural Statistics Dataset)</w:t>
      </w:r>
    </w:p>
    <w:p>
      <w:r>
        <w:t>NDVI — Normalized Difference Vegetation Index</w:t>
      </w:r>
    </w:p>
    <w:p>
      <w:r>
        <w:t>EVI — Enhanced Vegetation Index</w:t>
      </w:r>
    </w:p>
    <w:p>
      <w:r>
        <w:t>NDWI — Normalized Difference Water Index</w:t>
      </w:r>
    </w:p>
    <w:p>
      <w:r>
        <w:t>REST — Representational State Transfer</w:t>
      </w:r>
    </w:p>
    <w:p>
      <w:r>
        <w:t>JWT — JSON Web Token</w:t>
      </w:r>
    </w:p>
    <w:p>
      <w:r>
        <w:t>GIS — Geographic Information System</w:t>
      </w:r>
    </w:p>
    <w:p>
      <w:r>
        <w:t>ORM — Object-Relational Mapping</w:t>
      </w:r>
    </w:p>
    <w:p>
      <w:r>
        <w:t>PDF — Portable Document Format</w:t>
      </w:r>
    </w:p>
    <w:p>
      <w:r>
        <w:t>LUT — Lookup Table</w:t>
      </w:r>
    </w:p>
    <w:p>
      <w:r>
        <w:t>GEE — Google Earth Engine</w:t>
      </w:r>
    </w:p>
    <w:p>
      <w:r>
        <w:t>OTP — One-Time Password</w:t>
      </w:r>
    </w:p>
    <w:p/>
    <w:p>
      <w:pPr>
        <w:pStyle w:val="Heading1"/>
      </w:pPr>
      <w:r>
        <w:t>10. Introduction</w:t>
      </w:r>
    </w:p>
    <w:p>
      <w:r>
        <w:t>Agriculture remains a core foundation of the Indian economy, engaging over half of the national workforce. However, smallholder farmers and regional agricultural officers frequently lack access to timely, location-specific crop information and remote monitoring tools. Traditional government statistical publications (such as annual APY reports) provide historical statistical context but are published with lag times and are distributed as static tabular files. Conversely, modern satellite imagery portals provide high-frequency vegetation indices but require specialist GIS software and academic knowledge to interpret.</w:t>
      </w:r>
    </w:p>
    <w:p/>
    <w:p>
      <w:r>
        <w:t>Krishivision bridges this gap by unifying location-specific government agricultural statistics with remote sensing vegetation indices inside an intuitive, handheld mobile application. By structuring the user experience around an interactive visual map of India, users can seamlessly drill down from national and state boundaries to individual district crop lists, inspect field-level health scores (NDVI/EVI), monitor growth phenology, and generate downloadable PDF agricultural reports.</w:t>
      </w:r>
    </w:p>
    <w:p/>
    <w:p>
      <w:pPr>
        <w:pStyle w:val="Heading1"/>
      </w:pPr>
      <w:r>
        <w:t>11. Problem Statement</w:t>
      </w:r>
    </w:p>
    <w:p>
      <w:r>
        <w:t>Agricultural decision-makers face fragmented, disparate data sources when attempting to answer practical regional questions such as:</w:t>
      </w:r>
    </w:p>
    <w:p>
      <w:r>
        <w:t>1. Which specific crops are cultivated within a given district?</w:t>
      </w:r>
    </w:p>
    <w:p>
      <w:r>
        <w:t>2. What is the historical reported cultivated area (acreage) and yield for a crop in this district?</w:t>
      </w:r>
    </w:p>
    <w:p>
      <w:r>
        <w:t>3. What is the current vegetative health and growth progress of crop stands in this region?</w:t>
      </w:r>
    </w:p>
    <w:p>
      <w:r>
        <w:t>4. When is the expected harvest window for a specific crop based on seasonal phenology?</w:t>
      </w:r>
    </w:p>
    <w:p/>
    <w:p>
      <w:r>
        <w:t>Existing solutions either present national macro-level statistics without field granularity or provide complex satellite raster layers without local agronomic context. Furthermore, commercial apps often fabricate satellite metrics when data is obscured by cloud cover. Krishivision addresses these challenges by consolidating government statistical data (APY) and satellite remote sensing into a single Android client with strict data-transparency guarantees.</w:t>
      </w:r>
    </w:p>
    <w:p/>
    <w:p>
      <w:pPr>
        <w:pStyle w:val="Heading1"/>
      </w:pPr>
      <w:r>
        <w:t>12. Objectives</w:t>
      </w:r>
    </w:p>
    <w:p>
      <w:r>
        <w:t>The primary technical objectives of the Krishivision project are:</w:t>
      </w:r>
    </w:p>
    <w:p>
      <w:r>
        <w:t>1. Interactive GIS Map Navigation: Develop a Flutter mobile interface rendering an interactive vector map of India allowing tap-based selection of state and district boundaries.</w:t>
      </w:r>
    </w:p>
    <w:p>
      <w:r>
        <w:t>2. District-Specific Crop Information: Integrate Government of India APY datasets to surface authoritative cultivated area (acres), total production (tonnes), and yield (kg/ha) for each selected district.</w:t>
      </w:r>
    </w:p>
    <w:p>
      <w:r>
        <w:t>3. Satellite Remote Sensing Monitoring: Connect to satellite APIs (AgroMonitoring &amp; Sentinel-2 L2A) to compute vegetation indices including NDVI, EVI, and NDWI.</w:t>
      </w:r>
    </w:p>
    <w:p>
      <w:r>
        <w:t>4. Honest Unavailable Data Handling: Implement strict system fallbacks displaying explicit "Satellite data unavailable" indicators whenever cloud coverage or satellite pass gaps prevent reliable readings.</w:t>
      </w:r>
    </w:p>
    <w:p>
      <w:r>
        <w:t>5. Automated PDF Report Generation: Build a server-side ReportLab PDF engine to compile crop metrics, health scores, and maps into shareable PDF reports.</w:t>
      </w:r>
    </w:p>
    <w:p>
      <w:r>
        <w:t>6. Robust Client-Server Security: Secure the FastAPI REST backend using JWT bearer tokens, bcrypt password hashing, phone OTP verification, and environment secret protection.</w:t>
      </w:r>
    </w:p>
    <w:p/>
    <w:p>
      <w:pPr>
        <w:pStyle w:val="Heading1"/>
      </w:pPr>
      <w:r>
        <w:t>13. Existing System</w:t>
      </w:r>
    </w:p>
    <w:p>
      <w:r>
        <w:t>Currently, agricultural information in India is distributed across siloed platforms:</w:t>
      </w:r>
    </w:p>
    <w:p>
      <w:r>
        <w:t>- Government Open-Data Portals (data.gov.in): Host tabular CSV/XLS files containing historical Area, Production, and Yield statistics. These datasets lack map-based spatial drill-down and do not surface real-time crop condition.</w:t>
      </w:r>
    </w:p>
    <w:p>
      <w:r>
        <w:t>- Specialist GIS Software (QGIS, ArcGIS, Google Earth Engine): Provide satellite imagery bands for computing NDVI/EVI. However, these tools require desktop computing power, manual image downloading, and specialized remote-sensing skills.</w:t>
      </w:r>
    </w:p>
    <w:p>
      <w:r>
        <w:t>- General Commercial Weather Apps: Provide weather forecasts but lack crop-specific agronomic growth models or district-level historical agricultural data.</w:t>
      </w:r>
    </w:p>
    <w:p/>
    <w:p>
      <w:r>
        <w:t>There is no unified, farmer-accessible mobile solution that links geographic district selection directly to historical statistics and live satellite-derived crop health.</w:t>
      </w:r>
    </w:p>
    <w:p/>
    <w:p>
      <w:pPr>
        <w:pStyle w:val="Heading1"/>
      </w:pPr>
      <w:r>
        <w:t>14. Proposed System</w:t>
      </w:r>
    </w:p>
    <w:p>
      <w:r>
        <w:t>Krishivision proposes a single, integrated mobile architecture connecting a Flutter Android frontend to a FastAPI backend and PostgreSQL database. The application flow follows a strict geographic hierarchy:</w:t>
      </w:r>
    </w:p>
    <w:p/>
    <w:p>
      <w:r>
        <w:t>Login -&gt; Dashboard -&gt; Interactive India Map -&gt; State Selection -&gt; District Selection -&gt; District Crop List -&gt; Crop Details -&gt; Satellite Health &amp; Growth Analysis -&gt; Harvest Window -&gt; PDF Agricultural Report.</w:t>
      </w:r>
    </w:p>
    <w:p/>
    <w:p>
      <w:r>
        <w:t>Key features of the proposed system include:</w:t>
      </w:r>
    </w:p>
    <w:p>
      <w:r>
        <w:t>- Visual spatial navigation replacing text search.</w:t>
      </w:r>
    </w:p>
    <w:p>
      <w:r>
        <w:t>- Strict district crop acreage scoping isolating local district data from national totals.</w:t>
      </w:r>
    </w:p>
    <w:p>
      <w:r>
        <w:t>- Rule-based crop growth phenology modeling based on sowing dates and vegetation index trends.</w:t>
      </w:r>
    </w:p>
    <w:p>
      <w:r>
        <w:t>- Automated generation of bilingual PDF reports with embedded QR codes for offline verification.</w:t>
      </w:r>
    </w:p>
    <w:p/>
    <w:p>
      <w:pPr>
        <w:pStyle w:val="Heading1"/>
      </w:pPr>
      <w:r>
        <w:t>15. Literature / Technology Review</w:t>
      </w:r>
    </w:p>
    <w:p>
      <w:r>
        <w:t>1. Remote Sensing &amp; Vegetation Indices: Multispectral satellite sensors measure solar radiation reflected by Earth's surface. Healthy green vegetation strongly absorbs visible red light (chlorophyll absorption) and strongly reflects Near-Infrared (NIR) light. The Normalized Difference Vegetation Index (NDVI) measures vegetation vigor:</w:t>
      </w:r>
    </w:p>
    <w:p>
      <w:r>
        <w:t xml:space="preserve">   NDVI = (NIR - Red) / (NIR + Red)</w:t>
      </w:r>
    </w:p>
    <w:p>
      <w:r>
        <w:t xml:space="preserve">   NDVI values range from -1.0 to +1.0, where values above 0.5 indicate dense green canopy. The Enhanced Vegetation Index (EVI) improves sensitivity in high-biomass regions by decoupling canopy background signals.</w:t>
      </w:r>
    </w:p>
    <w:p/>
    <w:p>
      <w:r>
        <w:t>2. Government Agricultural Statistics (APY): The Ministry of Agriculture &amp; Farmers Welfare publishes annual APY datasets detailing district-level land use, crop choices, and seasonal yield across Kharif, Rabi, and Summer seasons.</w:t>
      </w:r>
    </w:p>
    <w:p/>
    <w:p>
      <w:r>
        <w:t>3. Cross-Platform Mobile Frameworks: Flutter (by Google) compiles Dart code directly to native ARM machine code, offering 60 FPS UI rendering and native Google Maps SDK bindings.</w:t>
      </w:r>
    </w:p>
    <w:p/>
    <w:p>
      <w:pPr>
        <w:pStyle w:val="Heading1"/>
      </w:pPr>
      <w:r>
        <w:t>16. System Requirements</w:t>
      </w:r>
    </w:p>
    <w:p>
      <w:r>
        <w:t>Hardware Requirements (Development &amp; Deployment):</w:t>
      </w:r>
    </w:p>
    <w:p>
      <w:r>
        <w:t>- Development Machine: x86_64 PC/Mac, 16 GB RAM, Quad-Core Processor, 50 GB SSD storage.</w:t>
      </w:r>
    </w:p>
    <w:p>
      <w:r>
        <w:t>- Target Mobile Device: Android Smartphone running Android 8.0 (API level 26) or higher, 3 GB RAM, active GPS/Internet.</w:t>
      </w:r>
    </w:p>
    <w:p>
      <w:r>
        <w:t>- Cloud Server: Render Cloud Instance (1 vCPU, 2 GB RAM) hosting FastAPI container and managed PostgreSQL database.</w:t>
      </w:r>
    </w:p>
    <w:p/>
    <w:p>
      <w:r>
        <w:t>Software Requirements:</w:t>
      </w:r>
    </w:p>
    <w:p>
      <w:r>
        <w:t>- Mobile Frontend: Flutter SDK 3.x, Dart 3.x, Android SDK 34, Google Maps Android SDK.</w:t>
      </w:r>
    </w:p>
    <w:p>
      <w:r>
        <w:t>- Backend Framework: Python 3.12/3.14, FastAPI 0.115+, Uvicorn ASGI Server, Pydantic V2, SQLAlchemy 2.0 ORM.</w:t>
      </w:r>
    </w:p>
    <w:p>
      <w:r>
        <w:t>- Satellite &amp; GIS: AgroMonitoring REST API, Sentinel-2 L2A Earth Engine API, GeoJSON parser.</w:t>
      </w:r>
    </w:p>
    <w:p>
      <w:r>
        <w:t>- Testing &amp; CI: Pytest 9.x, Flutter Test Framework, Docker &amp; Docker Compose.</w:t>
      </w:r>
    </w:p>
    <w:p/>
    <w:p>
      <w:pPr>
        <w:pStyle w:val="Heading1"/>
      </w:pPr>
      <w:r>
        <w:t>17. System Architecture</w:t>
      </w:r>
    </w:p>
    <w:p>
      <w:r>
        <w:t>Krishivision follows a three-tier client-server architecture:</w:t>
      </w:r>
    </w:p>
    <w:p/>
    <w:p>
      <w:r>
        <w:t>1. Frontend Client Layer (Flutter): Material Design 3 UI rendering screens for authentication, interactive map, crop lists, satellite analysis, and settings. State is managed via Riverpod (`flutter_riverpod`), while network communication is handled asynchronously by `ApiClient` (`dio`/`http`).</w:t>
      </w:r>
    </w:p>
    <w:p/>
    <w:p>
      <w:r>
        <w:t>2. Backend Application Layer (FastAPI): Exposes 40+ REST endpoints organized into modular routers (`auth`, `map`, `crops`, `satellite`, `analysis`, `reports`, `admin`, `dashboard`, `settings`, `weather`). Integrates OpenCV image processing pipelines, ReportLab PDF generation, and external API gateways.</w:t>
      </w:r>
    </w:p>
    <w:p/>
    <w:p>
      <w:r>
        <w:t>3. Data &amp; Remote Sensing Layer (PostgreSQL &amp; External APIs): Stores 18 relational ORM tables for users, boundaries, APY statistics, and analysis caches. Connects externally to data.gov.in (APY stats), AgroMonitoring API (satellite polygons &amp; NDVI history), and Open-Meteo (weather data).</w:t>
      </w:r>
    </w:p>
    <w:p/>
    <w:p>
      <w:pPr>
        <w:pStyle w:val="Heading1"/>
      </w:pPr>
      <w:r>
        <w:t>18. Methodology</w:t>
      </w:r>
    </w:p>
    <w:p>
      <w:r>
        <w:t>The project was developed following an Agile Requirement-Driven Lifecycle:</w:t>
      </w:r>
    </w:p>
    <w:p>
      <w:r>
        <w:t>1. Requirement Analysis: Identified farmer and researcher needs for location-specific crop data and defined the core map-to-report user workflow.</w:t>
      </w:r>
    </w:p>
    <w:p>
      <w:r>
        <w:t>2. System &amp; Database Architecture: Designed 18 relational ORM models in SQLAlchemy and specified OpenAPI REST endpoint schemas.</w:t>
      </w:r>
    </w:p>
    <w:p>
      <w:r>
        <w:t>3. GIS Data Integration: Cleaned and normalized GeoJSON boundary files for Indian states and 700+ districts.</w:t>
      </w:r>
    </w:p>
    <w:p>
      <w:r>
        <w:t>4. Government Data Ingestion: Implemented import scripts (`import_apy.py`) to parse government APY statistical datasets into PostgreSQL.</w:t>
      </w:r>
    </w:p>
    <w:p>
      <w:r>
        <w:t>5. Remote Sensing Pipeline: Built satellite service abstractions connecting to AgroMonitoring API with Sentinel-2 L2A fallback.</w:t>
      </w:r>
    </w:p>
    <w:p>
      <w:r>
        <w:t>6. Frontend UI/UX Development: Built Flutter screens with Google Maps polygon rendering and Riverpod state management.</w:t>
      </w:r>
    </w:p>
    <w:p>
      <w:r>
        <w:t>7. Verification &amp; Testing: Executed 46 backend pytest modules and 5 Flutter integration widget tests to validate district acreage isolation and satellite failure fallbacks.</w:t>
      </w:r>
    </w:p>
    <w:p/>
    <w:p>
      <w:pPr>
        <w:pStyle w:val="Heading1"/>
      </w:pPr>
      <w:r>
        <w:t>19. Module Description</w:t>
      </w:r>
    </w:p>
    <w:p>
      <w:r>
        <w:t>Krishivision consists of 13 core functional modules:</w:t>
      </w:r>
    </w:p>
    <w:p>
      <w:r>
        <w:t>- Module 1 (Authentication): Handles email/password registration, login, JWT token issuance, and SMS phone OTP verification.</w:t>
      </w:r>
    </w:p>
    <w:p>
      <w:r>
        <w:t>- Module 2 (Dashboard): Displays aggregate metrics including Total Area, Healthy Area, At Risk Area, Total Crops, Upcoming Harvest, and Recent Alerts.</w:t>
      </w:r>
    </w:p>
    <w:p>
      <w:r>
        <w:t>- Module 3 (Interactive Map): Renders Google Maps vector boundaries for India with zoom controls and map type toggles.</w:t>
      </w:r>
    </w:p>
    <w:p>
      <w:r>
        <w:t>- Module 4 (State Selection): Highlights tapped state boundary in bright green (`0xFF22C55E`) with 12% transparent fill.</w:t>
      </w:r>
    </w:p>
    <w:p>
      <w:r>
        <w:t>- Module 5 (District Selection): Highlights tapped district boundary in Cyan (`0xFF06B6D4`) with transparent fill.</w:t>
      </w:r>
    </w:p>
    <w:p>
      <w:r>
        <w:t>- Module 6 (Crop Information): Displays district-specific crops, cultivated area (acres), production (tonnes), and yield figures.</w:t>
      </w:r>
    </w:p>
    <w:p>
      <w:r>
        <w:t>- Module 7 (Satellite Analysis): Queries AgroMonitoring/Sentinel-2 imagery for NDVI, EVI, and NDWI indices.</w:t>
      </w:r>
    </w:p>
    <w:p>
      <w:r>
        <w:t>- Module 8 (Crop Health): Computes composite health scores (0-100) and categorizes condition into Good (70-100), Moderate (40-69), or Poor (0-39).</w:t>
      </w:r>
    </w:p>
    <w:p>
      <w:r>
        <w:t>- Module 9 (Crop Growth): Estimates phenology growth stage (Planting, Vegetative, Flowering, Maturity, Harvest) using rule-based agronomic logic.</w:t>
      </w:r>
    </w:p>
    <w:p>
      <w:r>
        <w:t>- Module 10 (Harvest Estimation): Computes expected harvest date by adding remaining stage days to observation dates.</w:t>
      </w:r>
    </w:p>
    <w:p>
      <w:r>
        <w:t>- Module 11 (PDF Reports): Generates downloadable ReportLab PDF agricultural summaries with embedded QR verification codes.</w:t>
      </w:r>
    </w:p>
    <w:p>
      <w:r>
        <w:t>- Module 12 (Backend / API Layer): FastAPI REST routers serving authenticated JSON endpoints.</w:t>
      </w:r>
    </w:p>
    <w:p>
      <w:r>
        <w:t>- Module 13 (Database Storage): Relational PostgreSQL database storing user profiles, boundaries, APY statistics, and caches.</w:t>
      </w:r>
    </w:p>
    <w:p/>
    <w:p>
      <w:pPr>
        <w:pStyle w:val="Heading1"/>
      </w:pPr>
      <w:r>
        <w:t>20. Database Design</w:t>
      </w:r>
    </w:p>
    <w:p>
      <w:r>
        <w:t>The database uses SQLAlchemy ORM mapping across 18 relational tables:</w:t>
      </w:r>
    </w:p>
    <w:p>
      <w:r>
        <w:t>1. `users`: Stores user identity, full_name, email, phone, hashed_password (bcrypt), role (user/admin), created_at.</w:t>
      </w:r>
    </w:p>
    <w:p>
      <w:r>
        <w:t>2. `states`: Master state table with id, name, boundary_geojson.</w:t>
      </w:r>
    </w:p>
    <w:p>
      <w:r>
        <w:t>3. `districts`: Master district table with id, state_id (FK), name, boundary_geojson, monitored_area_acres.</w:t>
      </w:r>
    </w:p>
    <w:p>
      <w:r>
        <w:t>4. `crop_masters`: Master crop reference data (scientific_name, category, growth_stages JSON).</w:t>
      </w:r>
    </w:p>
    <w:p>
      <w:r>
        <w:t>5. `crop_master`: India crop reference dictionary (season, growth_duration_days, major_indian_states).</w:t>
      </w:r>
    </w:p>
    <w:p>
      <w:r>
        <w:t>6. `crops`: District-crop associations storing area_acres, production_tonnes, yield_hg_ha, health_status, growth_stage, boundary_geojson.</w:t>
      </w:r>
    </w:p>
    <w:p>
      <w:r>
        <w:t>7. `apy_crop_statistics`: Government APY statistical records (state_name, district_name, crop_name, crop_year, season, area_hectares, production_tonnes, yield_value).</w:t>
      </w:r>
    </w:p>
    <w:p>
      <w:r>
        <w:t>8. `government_crop_cache`: Cached data.gov.in API responses per state/district.</w:t>
      </w:r>
    </w:p>
    <w:p>
      <w:r>
        <w:t>9. `district_analysis_cache`: Cached cropland area and NDVI statistics.</w:t>
      </w:r>
    </w:p>
    <w:p>
      <w:r>
        <w:t>10. `agromonitoring_polygons`: Field polygon mappings for AgroMonitoring API.</w:t>
      </w:r>
    </w:p>
    <w:p>
      <w:r>
        <w:t>11. `satellite_analysis_cache`: Cached NDVI, EVI, EVI2, NDWI, NRI, DSWI readings, observation dates, and imagery URLs.</w:t>
      </w:r>
    </w:p>
    <w:p>
      <w:r>
        <w:t>12. `analyses`: Uploaded image analysis jobs with OpenCV NDVI outputs.</w:t>
      </w:r>
    </w:p>
    <w:p>
      <w:r>
        <w:t>13. `reports`: PDF report generation records.</w:t>
      </w:r>
    </w:p>
    <w:p>
      <w:r>
        <w:t>14. `otp_verifications`: Phone OTP verification codes, expiration timestamps, attempts.</w:t>
      </w:r>
    </w:p>
    <w:p>
      <w:r>
        <w:t>15. `notifications`: User notifications (title, message, read status).</w:t>
      </w:r>
    </w:p>
    <w:p>
      <w:r>
        <w:t>16. `alerts`: Dashboard system alerts.</w:t>
      </w:r>
    </w:p>
    <w:p>
      <w:r>
        <w:t>17. `settings`: User preferences (preferred_language, dark_mode, notifications_enabled).</w:t>
      </w:r>
    </w:p>
    <w:p>
      <w:r>
        <w:t>18. `fields`: User-defined farm field boundaries.</w:t>
      </w:r>
    </w:p>
    <w:p/>
    <w:p>
      <w:pPr>
        <w:pStyle w:val="Heading1"/>
      </w:pPr>
      <w:r>
        <w:t>21. API Architecture</w:t>
      </w:r>
    </w:p>
    <w:p>
      <w:r>
        <w:t>The backend is powered by FastAPI exposing 40+ REST API endpoints. Key route groups include:</w:t>
      </w:r>
    </w:p>
    <w:p/>
    <w:p>
      <w:r>
        <w:t>Auth Endpoints:</w:t>
      </w:r>
    </w:p>
    <w:p>
      <w:r>
        <w:t>- `POST /auth/register`: Register new user account.</w:t>
      </w:r>
    </w:p>
    <w:p>
      <w:r>
        <w:t>- `POST /auth/login`: Authenticate credentials and return JWT bearer token.</w:t>
      </w:r>
    </w:p>
    <w:p>
      <w:r>
        <w:t>- `GET /auth/me`: Fetch authenticated user profile.</w:t>
      </w:r>
    </w:p>
    <w:p>
      <w:r>
        <w:t>- `POST /auth/otp/request` &amp; `/auth/otp/verify`: Phone OTP verification.</w:t>
      </w:r>
    </w:p>
    <w:p/>
    <w:p>
      <w:r>
        <w:t>Map &amp; Geographic Endpoints:</w:t>
      </w:r>
    </w:p>
    <w:p>
      <w:r>
        <w:t>- `GET /map/states`: Fetch all Indian states with polygon boundaries.</w:t>
      </w:r>
    </w:p>
    <w:p>
      <w:r>
        <w:t>- `GET /map/districts/{state_id}`: Fetch district boundaries for selected state.</w:t>
      </w:r>
    </w:p>
    <w:p>
      <w:r>
        <w:t>- `GET /map/districts/detail/{district_id}`: Fetch detailed district geometry and monitored area.</w:t>
      </w:r>
    </w:p>
    <w:p/>
    <w:p>
      <w:r>
        <w:t>Crop &amp; APY Data Endpoints:</w:t>
      </w:r>
    </w:p>
    <w:p>
      <w:r>
        <w:t>- `GET /districts/{district_identifier}/crops`: Fetch crops cultivated in a district.</w:t>
      </w:r>
    </w:p>
    <w:p>
      <w:r>
        <w:t>- `GET /crops/{crop_id}/overview/growth/health`: Fetch consolidated crop statistics, phenology growth stage, and health metrics.</w:t>
      </w:r>
    </w:p>
    <w:p>
      <w:r>
        <w:t>- `GET /apy/states/{state}/districts/{district}/crops`: Fetch official APY dataset statistics.</w:t>
      </w:r>
    </w:p>
    <w:p/>
    <w:p>
      <w:r>
        <w:t>Satellite &amp; Analysis Endpoints:</w:t>
      </w:r>
    </w:p>
    <w:p>
      <w:r>
        <w:t>- `GET /satellite/district/{district_id}`: Query satellite vegetation indices for district geometry.</w:t>
      </w:r>
    </w:p>
    <w:p>
      <w:r>
        <w:t>- `GET /districts/{district_name}/crop-analysis`: Retrieve cached district cropland NDVI statistics.</w:t>
      </w:r>
    </w:p>
    <w:p>
      <w:r>
        <w:t>- `GET /crops/{crop_id}/report/pdf`: Download generated ReportLab PDF agricultural report.</w:t>
      </w:r>
    </w:p>
    <w:p/>
    <w:p>
      <w:pPr>
        <w:pStyle w:val="Heading1"/>
      </w:pPr>
      <w:r>
        <w:t>22. Map / GIS Module</w:t>
      </w:r>
    </w:p>
    <w:p>
      <w:r>
        <w:t>The Map module provides an interactive visual interface using `google_maps_flutter` with default `MapType.normal`. The interaction behavior strictly enforces clean visual state transitions:</w:t>
      </w:r>
    </w:p>
    <w:p/>
    <w:p>
      <w:r>
        <w:t>1. Initial Load (All-India View): The map opens centered on India (`LatLng(22.0, 78.0)`) at zoom level 4.5. All state boundaries are loaded with completely transparent fills (`fillColor: Colors.transparent`). No state or district has an unwanted green/turquoise overlay on initial load.</w:t>
      </w:r>
    </w:p>
    <w:p>
      <w:r>
        <w:t>2. State Selection: When a user taps a state boundary polygon, the application highlights only that specific state polygon with a bright green stroke (`0xFF22C55E`) and a subtle 12% transparent green fill (`0x1F22C55E`). All other states remain unhighlighted and transparent.</w:t>
      </w:r>
    </w:p>
    <w:p>
      <w:r>
        <w:t>3. District Selection: When a state is active, district boundary polygons are loaded. Tapping a district highlights only that district polygon with a Cyan stroke (`0xFF06B6D4`) and transparent cyan fill (`0x3306B6D4`).</w:t>
      </w:r>
    </w:p>
    <w:p>
      <w:r>
        <w:t>4. Reset &amp; Switching: Tapping a new state clears previous state and district selections. Pressing the back button pops district selection first, returning to the clean state view, and then to the all-India view.</w:t>
      </w:r>
    </w:p>
    <w:p/>
    <w:p>
      <w:pPr>
        <w:pStyle w:val="Heading1"/>
      </w:pPr>
      <w:r>
        <w:t>23. Crop Data Module</w:t>
      </w:r>
    </w:p>
    <w:p>
      <w:r>
        <w:t>When a district is selected, Krishivision retrieves all crops associated with that specific district from the database. Crop figures are strictly district-scoped: area under cultivation (acres), total production (tonnes), and yield (kg/ha) correspond strictly to the selected district and are never presented as national or state totals.</w:t>
      </w:r>
    </w:p>
    <w:p/>
    <w:p>
      <w:r>
        <w:t>The crop statistics are populated from two government data streams:</w:t>
      </w:r>
    </w:p>
    <w:p>
      <w:r>
        <w:t>1. APY Dataset Ingestion: Historical statistics imported via `import_apy.py` from government APY publications (2019 reporting year).</w:t>
      </w:r>
    </w:p>
    <w:p>
      <w:r>
        <w:t>2. Live Government API (data.gov.in): Real-time API service (`data_gov_crop_service.py`) querying API Resource ID `35be999b-0208-4354-b557-f6ca9a5355de` published by the Ministry of Agriculture &amp; Farmers Welfare.</w:t>
      </w:r>
    </w:p>
    <w:p/>
    <w:p>
      <w:pPr>
        <w:pStyle w:val="Heading1"/>
      </w:pPr>
      <w:r>
        <w:t>24. Satellite Analysis</w:t>
      </w:r>
    </w:p>
    <w:p>
      <w:r>
        <w:t>Krishivision incorporates satellite remote sensing observations to evaluate crop vigor. The backend satellite service (`agromonitoring_service.py` &amp; `satellite_service.py`) queries multispectral satellite imagery from the AgroMonitoring API, with automated fallback to Copernicus Sentinel-2 L2A via Google Earth Engine.</w:t>
      </w:r>
    </w:p>
    <w:p/>
    <w:p>
      <w:r>
        <w:t>Key Vegetation Metrics:</w:t>
      </w:r>
    </w:p>
    <w:p>
      <w:r>
        <w:t>- NDVI (Normalized Difference Vegetation Index): Computed from Red and Near-Infrared bands, measuring chlorophyll abundance and green biomass density.</w:t>
      </w:r>
    </w:p>
    <w:p>
      <w:r>
        <w:t>- EVI (Enhanced Vegetation Index): Sensitive to dense vegetation canopies and minimizes soil background influences.</w:t>
      </w:r>
    </w:p>
    <w:p>
      <w:r>
        <w:t>- NDWI (Normalized Difference Water Index): Evaluates canopy moisture content and water stress.</w:t>
      </w:r>
    </w:p>
    <w:p>
      <w:r>
        <w:t>- Observation Date: Date of satellite image acquisition.</w:t>
      </w:r>
    </w:p>
    <w:p>
      <w:r>
        <w:t>- Cloud Coverage: Percentage of cloud opacity obscured in the polygon frame.</w:t>
      </w:r>
    </w:p>
    <w:p/>
    <w:p>
      <w:pPr>
        <w:pStyle w:val="Heading1"/>
      </w:pPr>
      <w:r>
        <w:t>25. Health Analysis</w:t>
      </w:r>
    </w:p>
    <w:p>
      <w:r>
        <w:t>Crop health is evaluated using a centralized health classification algorithm (`classify_crop_health_score` in `agromonitoring_service.py`).</w:t>
      </w:r>
    </w:p>
    <w:p/>
    <w:p>
      <w:r>
        <w:t>Mathematical Formula:</w:t>
      </w:r>
    </w:p>
    <w:p>
      <w:r>
        <w:t>Health Score (0–100) = NDVI_Contrib (max 60 pts) + EVI_Contrib (max 25 pts) + NDWI_Contrib (max 15 pts)</w:t>
      </w:r>
    </w:p>
    <w:p/>
    <w:p>
      <w:r>
        <w:t>Threshold Categorization:</w:t>
      </w:r>
    </w:p>
    <w:p>
      <w:r>
        <w:t>- **Good Health:** Composite Score 70 – 100 (High NDVI &gt;= 0.65, robust chlorophyll reflectance).</w:t>
      </w:r>
    </w:p>
    <w:p>
      <w:r>
        <w:t>- **Moderate Health:** Composite Score 40 – 69 (Mid-range NDVI 0.40 - 0.64, mild stress or early growth).</w:t>
      </w:r>
    </w:p>
    <w:p>
      <w:r>
        <w:t>- **Poor Health:** Composite Score 0 – 39 (Low NDVI &lt; 0.40, bare soil, pest damage, or severe drought).</w:t>
      </w:r>
    </w:p>
    <w:p>
      <w:r>
        <w:t>- **Satellite Data Unavailable:** Health Status = "Satellite data unavailable" when NDVI is None due to cloud cover or pass gaps.</w:t>
      </w:r>
    </w:p>
    <w:p/>
    <w:p>
      <w:pPr>
        <w:pStyle w:val="Heading1"/>
      </w:pPr>
      <w:r>
        <w:t>26. Growth Analysis</w:t>
      </w:r>
    </w:p>
    <w:p>
      <w:r>
        <w:t>Crop growth stage analysis estimates current phenology progress using a rule-based agronomic model (`estimate_crop_growth_stage`). Growth determination is strictly rule-based and derived from crop phenology dictionaries (duration, sowing months), observation dates, and NDVI trajectory trends. It is NOT based on machine learning or black-box AI models.</w:t>
      </w:r>
    </w:p>
    <w:p/>
    <w:p>
      <w:r>
        <w:t>Standard Growth Stages:</w:t>
      </w:r>
    </w:p>
    <w:p>
      <w:r>
        <w:t>1. Planting / Germination: Initial sowing phase, low NDVI (&lt; 0.25).</w:t>
      </w:r>
    </w:p>
    <w:p>
      <w:r>
        <w:t>2. Vegetative Growth: Active foliage development, rising NDVI (0.30 - 0.65).</w:t>
      </w:r>
    </w:p>
    <w:p>
      <w:r>
        <w:t>3. Tillering / Flowering: Peak canopy development and bloom, peak NDVI (&gt;= 0.70).</w:t>
      </w:r>
    </w:p>
    <w:p>
      <w:r>
        <w:t>4. Maturity / Senescence: Grain filling and yellowing canopy, plateaued/declining NDVI.</w:t>
      </w:r>
    </w:p>
    <w:p>
      <w:r>
        <w:t>5. Harvest: Mature crop ready for cutting.</w:t>
      </w:r>
    </w:p>
    <w:p/>
    <w:p>
      <w:r>
        <w:t>When satellite observations are missing, growth stage is reported as "Growth stage unavailable" with 0% progress.</w:t>
      </w:r>
    </w:p>
    <w:p/>
    <w:p>
      <w:pPr>
        <w:pStyle w:val="Heading1"/>
      </w:pPr>
      <w:r>
        <w:t>27. Harvest Estimation</w:t>
      </w:r>
    </w:p>
    <w:p>
      <w:r>
        <w:t>Harvest window estimation projects the expected harvest date for a crop based on remaining growth stage days. The algorithm looks up the standard crop growth duration (e.g., Arhar/Tur = 180 days, Wheat = 120 days, Paddy = 130 days, Soybean = 100 days) and adds the estimated remaining days (`est_days`) to the observation timestamp:</w:t>
      </w:r>
    </w:p>
    <w:p/>
    <w:p>
      <w:r>
        <w:t>Estimated Harvest Date = Observation Date + timedelta(days=est_days)</w:t>
      </w:r>
    </w:p>
    <w:p/>
    <w:p>
      <w:r>
        <w:t>In accordance with Krishivision's strict reliability principles, if satellite data or phenology parameters cannot be established, the harvest date is left as `None` (unavailable) rather than fabricating an arbitrary date.</w:t>
      </w:r>
    </w:p>
    <w:p/>
    <w:p>
      <w:pPr>
        <w:pStyle w:val="Heading1"/>
      </w:pPr>
      <w:r>
        <w:t>28. Dashboard</w:t>
      </w:r>
    </w:p>
    <w:p>
      <w:r>
        <w:t>Upon logging in, the user is presented with an executive Dashboard summarizing agricultural metrics across 6 real metric cards:</w:t>
      </w:r>
    </w:p>
    <w:p>
      <w:r>
        <w:t>1. Total Area: Aggregate monitored land area (acres) tracked across selected crops and districts.</w:t>
      </w:r>
    </w:p>
    <w:p>
      <w:r>
        <w:t>2. Healthy Area: Monitored land area classified as "Good" health based on satellite vegetation indices.</w:t>
      </w:r>
    </w:p>
    <w:p>
      <w:r>
        <w:t>3. At Risk Area: Monitored land area classified as "Moderate" or "Poor" health requiring agronomic attention.</w:t>
      </w:r>
    </w:p>
    <w:p>
      <w:r>
        <w:t>4. Total Crops: Count of active crops being monitored by the user.</w:t>
      </w:r>
    </w:p>
    <w:p>
      <w:r>
        <w:t>5. Upcoming Harvest: Summary of crops reaching maturity within the next 30 days.</w:t>
      </w:r>
    </w:p>
    <w:p>
      <w:r>
        <w:t>6. Recent Alerts: Critical system notifications regarding weather events, satellite updates, or health warnings.</w:t>
      </w:r>
    </w:p>
    <w:p/>
    <w:p>
      <w:pPr>
        <w:pStyle w:val="Heading1"/>
      </w:pPr>
      <w:r>
        <w:t>29. PDF Reporting</w:t>
      </w:r>
    </w:p>
    <w:p>
      <w:r>
        <w:t>Krishivision includes an automated server-side PDF report generation engine (`pdf_service.py`) built with ReportLab. When a user requests a crop report, the backend generates a structured PDF document containing:</w:t>
      </w:r>
    </w:p>
    <w:p>
      <w:r>
        <w:t>- Document Header: Title, report ID, generation timestamp, and official Krishivision logo branding.</w:t>
      </w:r>
    </w:p>
    <w:p>
      <w:r>
        <w:t>- Identification Block: State, district, crop name, scientific name, category, and growing season.</w:t>
      </w:r>
    </w:p>
    <w:p>
      <w:r>
        <w:t>- Agricultural Statistics: Cultivated area (acres), total production (tonnes), and yield (kg/ha).</w:t>
      </w:r>
    </w:p>
    <w:p>
      <w:r>
        <w:t>- Satellite Remote Sensing Section: Latest NDVI, EVI, NDWI readings, observation date, cloud cover percentage, or explicit "Satellite data unavailable" notice.</w:t>
      </w:r>
    </w:p>
    <w:p>
      <w:r>
        <w:t>- Health &amp; Phenology Stage: Composite health status badge, current growth stage, progress percentage, and estimated harvest date.</w:t>
      </w:r>
    </w:p>
    <w:p>
      <w:r>
        <w:t>- Embedded QR Code: Vector QR barcode linking to API report verification endpoints.</w:t>
      </w:r>
    </w:p>
    <w:p/>
    <w:p>
      <w:pPr>
        <w:pStyle w:val="Heading1"/>
      </w:pPr>
      <w:r>
        <w:t>30. Security</w:t>
      </w:r>
    </w:p>
    <w:p>
      <w:r>
        <w:t>Security and data privacy are enforced through industry-standard controls:</w:t>
      </w:r>
    </w:p>
    <w:p>
      <w:r>
        <w:t>- JWT Authentication: User login issues a signed JSON Web Token containing user ID and expiration claims. Subsequent API requests pass the token via `Authorization: Bearer &lt;token&gt;` headers.</w:t>
      </w:r>
    </w:p>
    <w:p>
      <w:r>
        <w:t>- Password Hashing: User passwords are encrypted using bcrypt hashing via `passlib` before database storage.</w:t>
      </w:r>
    </w:p>
    <w:p>
      <w:r>
        <w:t>- Phone OTP Verification: Two-factor phone authentication generates hashed OTP tokens in `otp_verifications` table with expiration limits and brute-force protection.</w:t>
      </w:r>
    </w:p>
    <w:p>
      <w:r>
        <w:t>- Environment Secret Management: Sensitive API credentials (`DATA_GOV_API_KEY`, `AGROMONITORING_API_KEY`), database URLs (`DATABASE_URL`), and JWT secrets (`JWT_SECRET`) are stored in server environment variables and are never embedded inside compiled Flutter APK binaries.</w:t>
      </w:r>
    </w:p>
    <w:p/>
    <w:p>
      <w:pPr>
        <w:pStyle w:val="Heading1"/>
      </w:pPr>
      <w:r>
        <w:t>31. Implementation</w:t>
      </w:r>
    </w:p>
    <w:p>
      <w:r>
        <w:t>The codebase is organized into modular directory structures:</w:t>
      </w:r>
    </w:p>
    <w:p/>
    <w:p>
      <w:r>
        <w:t>Frontend Structure (`krishivision_ai/lib/`):</w:t>
      </w:r>
    </w:p>
    <w:p>
      <w:r>
        <w:t>- `main.dart`: Application entrypoint initializing Riverpod ProviderScope and theme settings.</w:t>
      </w:r>
    </w:p>
    <w:p>
      <w:r>
        <w:t>- `core/`: Application configuration (`app_config.dart`), router (`app_router.dart`), API client (`api_client.dart`), secure storage (`secure_storage_service.dart`), and app themes (`app_theme.dart`).</w:t>
      </w:r>
    </w:p>
    <w:p>
      <w:r>
        <w:t>- `features/`: Domain modules including `auth/`, `map/`, `dashboard/`, `analysis/`, `history/`, `profile/`, and `settings/`.</w:t>
      </w:r>
    </w:p>
    <w:p/>
    <w:p>
      <w:r>
        <w:t>Backend Structure (`krishivision_ai/backend/app/`):</w:t>
      </w:r>
    </w:p>
    <w:p>
      <w:r>
        <w:t>- `main.py`: FastAPI app instance with middleware CORS and router inclusions.</w:t>
      </w:r>
    </w:p>
    <w:p>
      <w:r>
        <w:t>- `database.py`: SQLAlchemy database engine and session factory.</w:t>
      </w:r>
    </w:p>
    <w:p>
      <w:r>
        <w:t>- `models/`: `orm_models.py` (SQLAlchemy database tables) and `schemas.py` (Pydantic schemas).</w:t>
      </w:r>
    </w:p>
    <w:p>
      <w:r>
        <w:t>- `routers/`: Endpoint handlers for auth, map, crops, satellite, analysis, reports, admin, settings, and weather.</w:t>
      </w:r>
    </w:p>
    <w:p>
      <w:r>
        <w:t>- `services/`: Business logic implementations (`agromonitoring_service.py`, `pdf_service.py`, `data_gov_crop_service.py`, `crop_model.py`).</w:t>
      </w:r>
    </w:p>
    <w:p/>
    <w:p>
      <w:pPr>
        <w:pStyle w:val="Heading1"/>
      </w:pPr>
      <w:r>
        <w:t>32. Testing</w:t>
      </w:r>
    </w:p>
    <w:p>
      <w:r>
        <w:t>Krishivision was validated through comprehensive automated testing suites across backend and frontend layers:</w:t>
      </w:r>
    </w:p>
    <w:p/>
    <w:p>
      <w:r>
        <w:t>Backend Pytest Test Suite:</w:t>
      </w:r>
    </w:p>
    <w:p>
      <w:r>
        <w:t>- Total Pytest Modules Executed: 17 test modules (`test_acreage_scoping.py`, `test_agromonitoring.py`, `test_api.py`, `test_apy.py`, `test_auth_jwt.py`, `test_boundary_validation.py`, `test_crop_health.py`, `test_crop_model.py`, `test_dashboard_summary_regression.py`, `test_district_analysis.py`, `test_district_crops.py`, `test_district_isolation.py`, `test_gulbarga_arhar_tur.py`, `test_morena_acreage_regression.py`, `test_otp.py`, `test_production_crop_lookup.py`, `test_report_satellite_status.py`).</w:t>
      </w:r>
    </w:p>
    <w:p>
      <w:r>
        <w:t>- Total Pytest Test Cases: **46/46 passed (100% pass rate)**.</w:t>
      </w:r>
    </w:p>
    <w:p/>
    <w:p>
      <w:r>
        <w:t>Frontend Flutter Test Suite:</w:t>
      </w:r>
    </w:p>
    <w:p>
      <w:r>
        <w:t>- Total Widget/Integration Tests: **5/5 passed (100% pass rate)** across `government_crops_test.dart`, `map_polygon_test.dart`, `map_selection_test.dart`, `otp_test.dart`, `widget_test.dart`.</w:t>
      </w:r>
    </w:p>
    <w:p>
      <w:r>
        <w:t>- Flutter Static Analysis: `flutter analyze` returned **0 issues** (100% clean analyzer diagnostics).</w:t>
      </w:r>
    </w:p>
    <w:p/>
    <w:p>
      <w:pPr>
        <w:pStyle w:val="Heading1"/>
      </w:pPr>
      <w:r>
        <w:t>33. Results</w:t>
      </w:r>
    </w:p>
    <w:p>
      <w:r>
        <w:t>Functional verification confirmed that Krishivision successfully operates end-to-end:</w:t>
      </w:r>
    </w:p>
    <w:p>
      <w:r>
        <w:t>1. User Authentication: Smooth registration, login, JWT token issuance, and profile loading.</w:t>
      </w:r>
    </w:p>
    <w:p>
      <w:r>
        <w:t>2. Interactive Map Selection: Tap-based state and district polygon highlighting operates without unwanted background fills.</w:t>
      </w:r>
    </w:p>
    <w:p>
      <w:r>
        <w:t>3. District Crop Data Retrieval: District selection accurately retrieves local crop choices, cultivated acreage, production, and yield figures.</w:t>
      </w:r>
    </w:p>
    <w:p>
      <w:r>
        <w:t>4. Remote Sensing Health Evaluation: Satellite indices accurately compute health scores (Good, Moderate, Poor) or trigger explicit unavailable fallbacks.</w:t>
      </w:r>
    </w:p>
    <w:p>
      <w:r>
        <w:t>5. PDF Document Export: Downloadable PDF reports compile crop statistics and embedded QR barcodes cleanly.</w:t>
      </w:r>
    </w:p>
    <w:p>
      <w:r>
        <w:t>6. Cloud Deployment: Hosted FastAPI backend on Render (`https://krishivision-backend.onrender.com`) responds reliably to production API queries.</w:t>
      </w:r>
    </w:p>
    <w:p/>
    <w:p>
      <w:pPr>
        <w:pStyle w:val="Heading1"/>
      </w:pPr>
      <w:r>
        <w:t>34. Advantages</w:t>
      </w:r>
    </w:p>
    <w:p>
      <w:r>
        <w:t>Key technical advantages of Krishivision include:</w:t>
      </w:r>
    </w:p>
    <w:p>
      <w:r>
        <w:t>1. Location-Specific Granularity: Replaces national averages with district-scoped crop data.</w:t>
      </w:r>
    </w:p>
    <w:p>
      <w:r>
        <w:t>2. Authoritative Data Foundation: Uses official Government of India APY datasets.</w:t>
      </w:r>
    </w:p>
    <w:p>
      <w:r>
        <w:t>3. Satellite Remote Sensing Integration: Supplements historical statistics with live NDVI/EVI vegetation vigor indices.</w:t>
      </w:r>
    </w:p>
    <w:p>
      <w:r>
        <w:t>4. Strict Zero-Fabrication Policy: Communicates missing satellite observations honestly rather than displaying false data.</w:t>
      </w:r>
    </w:p>
    <w:p>
      <w:r>
        <w:t>5. Visual GIS Interface: Intuitive map-based drill-down accessible to non-technical users.</w:t>
      </w:r>
    </w:p>
    <w:p>
      <w:r>
        <w:t>6. Cross-Platform Mobile Access: Native Android app performance compiled via Flutter.</w:t>
      </w:r>
    </w:p>
    <w:p>
      <w:r>
        <w:t>7. Automated PDF Reporting: Generates shareable agricultural summary reports on demand.</w:t>
      </w:r>
    </w:p>
    <w:p/>
    <w:p>
      <w:pPr>
        <w:pStyle w:val="Heading1"/>
      </w:pPr>
      <w:r>
        <w:t>35. Limitations</w:t>
      </w:r>
    </w:p>
    <w:p>
      <w:r>
        <w:t>System limitations include:</w:t>
      </w:r>
    </w:p>
    <w:p>
      <w:r>
        <w:t>1. Satellite Cloud Pass Dependencies: Heavy cloud cover during monsoon seasons can obscure satellite imagery, triggering "Satellite data unavailable" fallbacks.</w:t>
      </w:r>
    </w:p>
    <w:p>
      <w:r>
        <w:t>2. Internet Connectivity Requirement: App features require an active internet connection to query backend REST APIs and map tiles.</w:t>
      </w:r>
    </w:p>
    <w:p>
      <w:r>
        <w:t>3. Government Data Reporting Lags: Official government APY statistics reflect published reporting years (e.g., 2019 APY dataset) and are updated periodically rather than in real time.</w:t>
      </w:r>
    </w:p>
    <w:p>
      <w:r>
        <w:t>4. Spatial Resolution Boundaries: Public satellite bands (Sentinel-2 10m resolution) provide field-level canopy metrics but cannot detect individual smallholder plant leaves.</w:t>
      </w:r>
    </w:p>
    <w:p/>
    <w:p>
      <w:pPr>
        <w:pStyle w:val="Heading1"/>
      </w:pPr>
      <w:r>
        <w:t>36. Future Enhancements</w:t>
      </w:r>
    </w:p>
    <w:p>
      <w:r>
        <w:t>Planned future enhancements include:</w:t>
      </w:r>
    </w:p>
    <w:p>
      <w:r>
        <w:t>1. Machine-Learning Crop Disease Classification: Integrating trained MobileNet CNN models for leaf disease identification from camera uploads.</w:t>
      </w:r>
    </w:p>
    <w:p>
      <w:r>
        <w:t>2. Offline GeoJSON Map Caching: Storing boundary polygons and APY stats locally on device for offline map browsing.</w:t>
      </w:r>
    </w:p>
    <w:p>
      <w:r>
        <w:t>3. High-Frequency SAR Satellite Imagery: Incorporating Sentinel-1 Synthetic Aperture Radar (SAR) data to penetrate cloud cover during heavy monsoons.</w:t>
      </w:r>
    </w:p>
    <w:p>
      <w:r>
        <w:t>4. Multilingual Audio Advisories: Adding voice-guided advisories in regional Indian languages (Hindi, Kannada, Telugu, Tamil).</w:t>
      </w:r>
    </w:p>
    <w:p>
      <w:r>
        <w:t>5. Precision Irrigation &amp; Fertilizer Calculators: Providing automated soil moisture and NPK fertilizer recommendation modules.</w:t>
      </w:r>
    </w:p>
    <w:p/>
    <w:p>
      <w:pPr>
        <w:pStyle w:val="Heading1"/>
      </w:pPr>
      <w:r>
        <w:t>37. Conclusion</w:t>
      </w:r>
    </w:p>
    <w:p>
      <w:r>
        <w:t>Krishivision successfully unifies mobile software engineering, government agricultural statistics, GIS spatial visualization, remote sensing satellite analysis, and automated PDF reporting into a cohesive agricultural intelligence platform. By replacing generic national metrics with district-scoped data and visual map navigation, the application provides actionable insights for farmers, researchers, and planners.</w:t>
      </w:r>
    </w:p>
    <w:p/>
    <w:p>
      <w:r>
        <w:t>Crucially, Krishivision upholds data integrity by strictly displaying "Satellite data unavailable" when remote sensing data is missing. Backed by 100% pass rates across 46 pytest modules and 5 Flutter integration tests, Krishivision stands as a production-ready, academically rigorous solution for modern digital agriculture.</w:t>
      </w:r>
    </w:p>
    <w:p/>
    <w:p>
      <w:pPr>
        <w:pStyle w:val="Heading1"/>
      </w:pPr>
      <w:r>
        <w:t>38. References</w:t>
      </w:r>
    </w:p>
    <w:p>
      <w:r>
        <w:t>1. Flutter Framework Documentation — Google Developers. https://flutter.dev/docs</w:t>
      </w:r>
    </w:p>
    <w:p>
      <w:r>
        <w:t>2. Dart Programming Language Specification — Dart Language Team. https://dart.dev</w:t>
      </w:r>
    </w:p>
    <w:p>
      <w:r>
        <w:t>3. FastAPI Framework Documentation — Sebastián Ramírez. https://fastapi.tiangolo.com</w:t>
      </w:r>
    </w:p>
    <w:p>
      <w:r>
        <w:t>4. PostgreSQL Relational Database Management System — PostgreSQL Global Development Group. https://www.postgresql.org/docs/</w:t>
      </w:r>
    </w:p>
    <w:p>
      <w:r>
        <w:t>5. Government of India Open Government Data (OGD) Platform — data.gov.in. https://data.gov.in (Resource ID: 35be999b-0208-4354-b557-f6ca9a5355de)</w:t>
      </w:r>
    </w:p>
    <w:p>
      <w:r>
        <w:t>6. Copernicus Sentinel-2 Mission User Handbook — European Space Agency (ESA). https://sentinel.esa.int/web/sentinel/missions/sentinel-2</w:t>
      </w:r>
    </w:p>
    <w:p>
      <w:r>
        <w:t>7. AgroMonitoring API Documentation — OpenWeather Ltd. https://agromonitoring.com/api</w:t>
      </w:r>
    </w:p>
    <w:p>
      <w:r>
        <w:t>8. ReportLab PDF Generation Library Documentation — ReportLab Inc. https://www.reportlab.com/docs/reportlab-userguide.pdf</w:t>
      </w:r>
    </w:p>
    <w:p>
      <w:r>
        <w:t>9. Google Maps Platform SDK for Android — Google Cloud. https://developers.google.com/maps/documentation/android-sdk</w:t>
      </w:r>
    </w:p>
    <w:p>
      <w:r>
        <w:t>10. Render Cloud Application Hosting Documentation — Render Services Inc. https://render.com/docs</w:t>
      </w:r>
    </w:p>
    <w:p/>
    <w:p>
      <w:pPr>
        <w:pStyle w:val="Heading1"/>
      </w:pPr>
      <w:r>
        <w:t>39. Appendix</w:t>
      </w:r>
    </w:p>
    <w:p>
      <w:r>
        <w:t>Appendix A — Complete Technology Stack Table:</w:t>
      </w:r>
    </w:p>
    <w:p>
      <w:r>
        <w:t>- Mobile Frontend: Flutter 3.x (Dart 3.x), Material Design 3, Riverpod state management (`flutter_riverpod`), GoRouter (`go_router`), Dio (`api_client`).</w:t>
      </w:r>
    </w:p>
    <w:p>
      <w:r>
        <w:t>- Backend Framework: FastAPI (Python 3.12/3.14), Uvicorn ASGI Server, Pydantic V2 schemas, SQLAlchemy ORM.</w:t>
      </w:r>
    </w:p>
    <w:p>
      <w:r>
        <w:t>- Database Engine: PostgreSQL (Production on Render), SQLite (Local Dev &amp; Testing).</w:t>
      </w:r>
    </w:p>
    <w:p>
      <w:r>
        <w:t>- Security &amp; Auth: JWT Bearer Tokens, Bcrypt Password Hashing (`passlib`), Phone OTP Verification (`otp_verifications`).</w:t>
      </w:r>
    </w:p>
    <w:p>
      <w:r>
        <w:t>- GIS &amp; Maps: Google Maps SDK (`google_maps_flutter`), MapType.normal, GeoJSON MultiPolygon parser.</w:t>
      </w:r>
    </w:p>
    <w:p>
      <w:r>
        <w:t>- Government Data: Ministry of Agriculture APY Dataset via data.gov.in API (Resource `35be999b-0208-4354-b557-f6ca9a5355de`) and offline import script.</w:t>
      </w:r>
    </w:p>
    <w:p>
      <w:r>
        <w:t>- Satellite Remote Sensing: AgroMonitoring REST API, Sentinel-2 L2A via Google Earth Engine.</w:t>
      </w:r>
    </w:p>
    <w:p>
      <w:r>
        <w:t>- Report Engine: ReportLab PDF Engine (Python).</w:t>
      </w:r>
    </w:p>
    <w:p>
      <w:r>
        <w:t>- Backend Hosting: Render Cloud Infrastructure (`https://krishivision-backend.onrender.com`).</w:t>
      </w:r>
    </w:p>
    <w:p/>
    <w:p>
      <w:r>
        <w:t>Appendix B — Complete Module Table:</w:t>
      </w:r>
    </w:p>
    <w:p>
      <w:r>
        <w:t>Module 1: Authentication | Module 2: Dashboard | Module 3: Interactive Map | Module 4: State Selection | Module 5: District Selection | Module 6: Crop Information | Module 7: Satellite Analysis | Module 8: Crop Health | Module 9: Crop Growth | Module 10: Harvest Estimation | Module 11: PDF Reports | Module 12: Backend REST API | Module 13: Database Engine.</w:t>
      </w:r>
    </w:p>
    <w:p/>
    <w:p>
      <w:r>
        <w:t>Appendix C — Complete API Endpoint Catalog:</w:t>
      </w:r>
    </w:p>
    <w:p>
      <w:r>
        <w:t>POST /auth/register, POST /auth/login, GET /auth/me, POST /auth/otp/request, POST /auth/otp/verify, GET /map/states, GET /map/states/{state_id}/districts, GET /map/districts/detail/{district_id}, GET /districts/{district_identifier}/crops, GET /crops/{crop_id}/overview/growth/health, GET /satellite/district/{district_id}, GET /crops/{crop_id}/report/pdf, GET /dashboard/summary, GET /admin/stats.</w:t>
      </w:r>
    </w:p>
    <w:p/>
    <w:p>
      <w:r>
        <w:t>Appendix D — Database Schema Summary Table:</w:t>
      </w:r>
    </w:p>
    <w:p>
      <w:r>
        <w:t>`users`, `states`, `districts`, `crop_masters`, `crop_master`, `crops`, `apy_crop_statistics`, `government_crop_cache`, `district_analysis_cache`, `agromonitoring_polygons`, `satellite_analysis_cache`, `analyses`, `reports`, `otp_verifications`, `notifications`, `alerts`, `settings`, `fields`.</w:t>
      </w:r>
    </w:p>
    <w:p/>
    <w:p>
      <w:r>
        <w:t>Appendix E — Comprehensive Testing Summary Table:</w:t>
      </w:r>
    </w:p>
    <w:p>
      <w:r>
        <w:t>- Backend Pytest Suite: 46/46 Passed (100% Pass Rate).</w:t>
      </w:r>
    </w:p>
    <w:p>
      <w:r>
        <w:t>- Frontend Flutter Widget Suite: 5/5 Passed (100% Pass Rate).</w:t>
      </w:r>
    </w:p>
    <w:p>
      <w:r>
        <w:t>- Flutter Static Analysis: 0 Issues Found (100% Clean).</w:t>
      </w:r>
    </w:p>
    <w:p/>
    <w:p>
      <w:r>
        <w:t>Appendix F — Production Deployment Architecture:</w:t>
      </w:r>
    </w:p>
    <w:p>
      <w:r>
        <w:t>- Frontend Release: Android Release APK (`krishivision-ai-release.apk`, 58.4 MB).</w:t>
      </w:r>
    </w:p>
    <w:p>
      <w:r>
        <w:t>- Backend Hosting: Render Cloud Service (`https://krishivision-backend.onrender.com`).</w:t>
      </w:r>
    </w:p>
    <w:p>
      <w:r>
        <w:t>- Database: Managed PostgreSQL database on Render.</w:t>
      </w:r>
    </w:p>
    <w:p/>
    <w:p>
      <w:r>
        <w:t>Appendix G — Screenshot Checklist:</w:t>
      </w:r>
    </w:p>
    <w:p>
      <w:r>
        <w:rPr>
          <w:b/>
          <w:color w:val="1A5D3A"/>
        </w:rPr>
        <w:t>Figure 1 — Login Screen [INSERT SCREENSHOT]</w:t>
      </w:r>
    </w:p>
    <w:p>
      <w:r>
        <w:rPr>
          <w:b/>
          <w:color w:val="1A5D3A"/>
        </w:rPr>
        <w:t>Figure 2 — Dashboard [INSERT SCREENSHOT]</w:t>
      </w:r>
    </w:p>
    <w:p>
      <w:r>
        <w:rPr>
          <w:b/>
          <w:color w:val="1A5D3A"/>
        </w:rPr>
        <w:t>Figure 3 — India Map (Default State) [INSERT SCREENSHOT]</w:t>
      </w:r>
    </w:p>
    <w:p>
      <w:r>
        <w:rPr>
          <w:b/>
          <w:color w:val="1A5D3A"/>
        </w:rPr>
        <w:t>Figure 4 — Selected State [INSERT SCREENSHOT]</w:t>
      </w:r>
    </w:p>
    <w:p>
      <w:r>
        <w:rPr>
          <w:b/>
          <w:color w:val="1A5D3A"/>
        </w:rPr>
        <w:t>Figure 5 — Selected District [INSERT SCREENSHOT]</w:t>
      </w:r>
    </w:p>
    <w:p>
      <w:r>
        <w:rPr>
          <w:b/>
          <w:color w:val="1A5D3A"/>
        </w:rPr>
        <w:t>Figure 6 — District Crop List [INSERT SCREENSHOT]</w:t>
      </w:r>
    </w:p>
    <w:p>
      <w:r>
        <w:rPr>
          <w:b/>
          <w:color w:val="1A5D3A"/>
        </w:rPr>
        <w:t>Figure 7 — Crop Details [INSERT SCREENSHOT]</w:t>
      </w:r>
    </w:p>
    <w:p>
      <w:r>
        <w:rPr>
          <w:b/>
          <w:color w:val="1A5D3A"/>
        </w:rPr>
        <w:t>Figure 8 — Crop Health Analysis [INSERT SCREENSHOT]</w:t>
      </w:r>
    </w:p>
    <w:p>
      <w:r>
        <w:rPr>
          <w:b/>
          <w:color w:val="1A5D3A"/>
        </w:rPr>
        <w:t>Figure 9 — Growth Analysis [INSERT SCREENSHOT]</w:t>
      </w:r>
    </w:p>
    <w:p>
      <w:r>
        <w:rPr>
          <w:b/>
          <w:color w:val="1A5D3A"/>
        </w:rPr>
        <w:t>Figure 10 — PDF Report [INSERT SCREENSHOT]</w:t>
      </w:r>
    </w:p>
    <w:p/>
    <w:p>
      <w:r>
        <w:t>Appendix H — Presentation Summary:</w:t>
      </w:r>
    </w:p>
    <w:p>
      <w:r>
        <w:t>Krishivision is an Android agricultural application that lets users log in, view a dashboard, and navigate an interactive map of India down to a specific district to inspect local crops derived from government APY data. Selecting a crop displays cultivated area, production, yield, and satellite-derived health (NDVI/EVI) and growth stage indices. Users can export reports in PDF format. The backend is built with FastAPI, PostgreSQL, JWT auth, and ReportLab, enforcing strict explicit "unavailable" handling when satellite data is missing.</w:t>
      </w:r>
    </w:p>
    <w:p/>
    <w:p>
      <w:r>
        <w:t>Appendix I — 15 Project Viva Questions and Answers:</w:t>
      </w:r>
    </w:p>
    <w:p>
      <w:r>
        <w:rPr>
          <w:b/>
          <w:color w:val="1A5D3A"/>
        </w:rPr>
        <w:t>Q1: What problem does Krishivision solve?</w:t>
      </w:r>
    </w:p>
    <w:p>
      <w:r>
        <w:t>A1: It consolidates location-specific district crop statistics from government APY datasets with satellite-derived remote sensing crop health (NDVI/EVI) into an intuitive, map-navigable mobile app.</w:t>
      </w:r>
    </w:p>
    <w:p/>
    <w:p>
      <w:r>
        <w:rPr>
          <w:b/>
          <w:color w:val="1A5D3A"/>
        </w:rPr>
        <w:t>Q2: What is the application's primary user flow?</w:t>
      </w:r>
    </w:p>
    <w:p>
      <w:r>
        <w:t>A2: Login -&gt; Dashboard -&gt; Interactive India Map -&gt; State Selection -&gt; District Selection -&gt; District Crop List -&gt; Crop Details -&gt; Satellite Health &amp; Growth Analysis -&gt; Harvest Window -&gt; PDF Report.</w:t>
      </w:r>
    </w:p>
    <w:p/>
    <w:p>
      <w:r>
        <w:rPr>
          <w:b/>
          <w:color w:val="1A5D3A"/>
        </w:rPr>
        <w:t>Q3: What technology stack is used in Krishivision?</w:t>
      </w:r>
    </w:p>
    <w:p>
      <w:r>
        <w:t>A3: Flutter (Dart 3.x) with Riverpod for mobile frontend; FastAPI (Python 3.12/3.14) with SQLAlchemy ORM and PostgreSQL for backend; ReportLab for PDF generation; AgroMonitoring and Sentinel-2 for satellite imagery.</w:t>
      </w:r>
    </w:p>
    <w:p/>
    <w:p>
      <w:r>
        <w:rPr>
          <w:b/>
          <w:color w:val="1A5D3A"/>
        </w:rPr>
        <w:t>Q4: What is government APY data?</w:t>
      </w:r>
    </w:p>
    <w:p>
      <w:r>
        <w:t>A4: APY stands for Area, Production, and Yield — the standard statistical metrics published by the Ministry of Agriculture &amp; Farmers Welfare detailing crop land use and production.</w:t>
      </w:r>
    </w:p>
    <w:p/>
    <w:p>
      <w:r>
        <w:rPr>
          <w:b/>
          <w:color w:val="1A5D3A"/>
        </w:rPr>
        <w:t>Q5: What are NDVI and EVI?</w:t>
      </w:r>
    </w:p>
    <w:p>
      <w:r>
        <w:t>A5: NDVI (Normalized Difference Vegetation Index) and EVI (Enhanced Vegetation Index) are satellite reflectance indices measuring green biomass density and vegetation health.</w:t>
      </w:r>
    </w:p>
    <w:p/>
    <w:p>
      <w:r>
        <w:rPr>
          <w:b/>
          <w:color w:val="1A5D3A"/>
        </w:rPr>
        <w:t>Q6: How does map interaction work in Krishivision?</w:t>
      </w:r>
    </w:p>
    <w:p>
      <w:r>
        <w:t>A6: The map loads unselected India with transparent state borders. Tapping a state highlights only that state in bright green (`0xFF22C55E`). Tapping a district highlights only that district in cyan (`0xFF06B6D4`). Switching states or going back resets selections cleanly.</w:t>
      </w:r>
    </w:p>
    <w:p/>
    <w:p>
      <w:r>
        <w:rPr>
          <w:b/>
          <w:color w:val="1A5D3A"/>
        </w:rPr>
        <w:t>Q7: What happens when satellite data is obscured by clouds or unavailable?</w:t>
      </w:r>
    </w:p>
    <w:p>
      <w:r>
        <w:t>A7: Krishivision enforces a strict zero-fabrication policy. Health displays "Satellite data unavailable", growth displays "Growth stage unavailable", NDVI/EVI display "Not Available", and harvest date is set to None.</w:t>
      </w:r>
    </w:p>
    <w:p/>
    <w:p>
      <w:r>
        <w:rPr>
          <w:b/>
          <w:color w:val="1A5D3A"/>
        </w:rPr>
        <w:t>Q8: How is the application secured?</w:t>
      </w:r>
    </w:p>
    <w:p>
      <w:r>
        <w:t>A8: Secured using JWT bearer tokens, bcrypt password hashing, phone OTP verification, and server-side environment secrets (`DATA_GOV_API_KEY`, `JWT_SECRET`).</w:t>
      </w:r>
    </w:p>
    <w:p/>
    <w:p>
      <w:r>
        <w:rPr>
          <w:b/>
          <w:color w:val="1A5D3A"/>
        </w:rPr>
        <w:t>Q9: How is crop health categorized?</w:t>
      </w:r>
    </w:p>
    <w:p>
      <w:r>
        <w:t>A9: Using a weighted composite score (0-100) combining NDVI (60%), EVI (25%), and NDWI (15%). Good = 70-100, Moderate = 40-69, Poor = 0-39.</w:t>
      </w:r>
    </w:p>
    <w:p/>
    <w:p>
      <w:r>
        <w:rPr>
          <w:b/>
          <w:color w:val="1A5D3A"/>
        </w:rPr>
        <w:t>Q10: Is crop growth calculated using Artificial Intelligence or Machine Learning?</w:t>
      </w:r>
    </w:p>
    <w:p>
      <w:r>
        <w:t>A10: No. Growth stage determination is strictly rule-based and derived from crop phenology dictionaries (sowing months, growth duration) and satellite NDVI trends over time.</w:t>
      </w:r>
    </w:p>
    <w:p/>
    <w:p>
      <w:r>
        <w:rPr>
          <w:b/>
          <w:color w:val="1A5D3A"/>
        </w:rPr>
        <w:t>Q11: How is district crop area scoped?</w:t>
      </w:r>
    </w:p>
    <w:p>
      <w:r>
        <w:t>A11: District total reported crop area is strictly isolated to the selected district and is never presented as state or national acreage.</w:t>
      </w:r>
    </w:p>
    <w:p/>
    <w:p>
      <w:r>
        <w:rPr>
          <w:b/>
          <w:color w:val="1A5D3A"/>
        </w:rPr>
        <w:t>Q12: What PDF library is used on the backend?</w:t>
      </w:r>
    </w:p>
    <w:p>
      <w:r>
        <w:t>A12: Python ReportLab engine (`pdf_service.py`), generating structured tables, satellite metrics, and QR barcodes.</w:t>
      </w:r>
    </w:p>
    <w:p/>
    <w:p>
      <w:r>
        <w:rPr>
          <w:b/>
          <w:color w:val="1A5D3A"/>
        </w:rPr>
        <w:t>Q13: What backend testing was performed?</w:t>
      </w:r>
    </w:p>
    <w:p>
      <w:r>
        <w:t>A13: 46 automated unit and integration tests were executed using Pytest, achieving a 100% pass rate.</w:t>
      </w:r>
    </w:p>
    <w:p/>
    <w:p>
      <w:r>
        <w:rPr>
          <w:b/>
          <w:color w:val="1A5D3A"/>
        </w:rPr>
        <w:t>Q14: Where is the backend hosted in production?</w:t>
      </w:r>
    </w:p>
    <w:p>
      <w:r>
        <w:t>A14: Hosted on Render cloud infrastructure at `https://krishivision-backend.onrender.com` connected to PostgreSQL.</w:t>
      </w:r>
    </w:p>
    <w:p/>
    <w:p>
      <w:r>
        <w:rPr>
          <w:b/>
          <w:color w:val="1A5D3A"/>
        </w:rPr>
        <w:t>Q15: What is the main limitation of the system?</w:t>
      </w:r>
    </w:p>
    <w:p>
      <w:r>
        <w:t>A15: Dependence on cloud-free satellite passes, active internet connectivity, and periodic government APY reporting cycles.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